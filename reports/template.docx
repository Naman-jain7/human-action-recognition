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2560C" w14:textId="3392712C" w:rsidR="00957E7E" w:rsidRDefault="00000000">
      <w:pPr>
        <w:pStyle w:val="Title"/>
      </w:pPr>
      <w:r>
        <w:t>DEEP LEARNING PROJE</w:t>
      </w:r>
    </w:p>
    <w:p w14:paraId="155BE9BF" w14:textId="0C7A2B8B" w:rsidR="00957E7E" w:rsidRPr="00497E49" w:rsidRDefault="00000000">
      <w:pPr>
        <w:rPr>
          <w:b/>
          <w:bCs/>
        </w:rPr>
      </w:pPr>
      <w:r>
        <w:br/>
      </w:r>
      <w:r w:rsidR="00497E49" w:rsidRPr="00497E49">
        <w:rPr>
          <w:b/>
          <w:bCs/>
        </w:rPr>
        <w:t>Title Page</w:t>
      </w:r>
    </w:p>
    <w:p w14:paraId="01A220D1" w14:textId="7DBA68DF" w:rsidR="00497E49" w:rsidRDefault="00497E49" w:rsidP="00497E49">
      <w:pPr>
        <w:pStyle w:val="ListParagraph"/>
        <w:numPr>
          <w:ilvl w:val="0"/>
          <w:numId w:val="10"/>
        </w:numPr>
      </w:pPr>
      <w:r>
        <w:t>Project Title</w:t>
      </w:r>
    </w:p>
    <w:p w14:paraId="060A18CD" w14:textId="6A1B58DB" w:rsidR="00957E7E" w:rsidRDefault="00497E49" w:rsidP="00497E49">
      <w:pPr>
        <w:pStyle w:val="ListParagraph"/>
        <w:numPr>
          <w:ilvl w:val="0"/>
          <w:numId w:val="10"/>
        </w:numPr>
      </w:pPr>
      <w:r>
        <w:t>Students name and roll number</w:t>
      </w:r>
      <w:r w:rsidR="00000000">
        <w:br/>
      </w:r>
    </w:p>
    <w:p w14:paraId="4C6612B7" w14:textId="3FDF26C7" w:rsidR="00957E7E" w:rsidRDefault="00000000">
      <w:pPr>
        <w:pStyle w:val="Heading1"/>
      </w:pPr>
      <w:r>
        <w:t>Introduction</w:t>
      </w:r>
      <w:r w:rsidR="009D5B7E">
        <w:t xml:space="preserve"> (half page)</w:t>
      </w:r>
    </w:p>
    <w:p w14:paraId="389B0AD1" w14:textId="4D1F2C9D" w:rsidR="00957E7E" w:rsidRDefault="00000000">
      <w:pPr>
        <w:pStyle w:val="Heading1"/>
      </w:pPr>
      <w:r>
        <w:t>Literature Review</w:t>
      </w:r>
      <w:r w:rsidR="009D5B7E">
        <w:t xml:space="preserve"> (1-2 pages)</w:t>
      </w:r>
    </w:p>
    <w:p w14:paraId="0C57EF47" w14:textId="6D98F257" w:rsidR="00957E7E" w:rsidRDefault="00497E49" w:rsidP="00497E49">
      <w:r>
        <w:t>(IEEE style, consider maximum 10 papers related to problem)</w:t>
      </w:r>
      <w:r w:rsidR="00000000">
        <w:br/>
      </w:r>
    </w:p>
    <w:p w14:paraId="24833908" w14:textId="1F1F7EDA" w:rsidR="00957E7E" w:rsidRDefault="00000000">
      <w:pPr>
        <w:pStyle w:val="Heading1"/>
      </w:pPr>
      <w:r>
        <w:t>Methodology</w:t>
      </w:r>
      <w:r w:rsidR="00795347">
        <w:t xml:space="preserve"> (Detailed discussion required)</w:t>
      </w:r>
    </w:p>
    <w:p w14:paraId="27CBDF8F" w14:textId="77777777" w:rsidR="00497E49" w:rsidRPr="00497E49" w:rsidRDefault="00497E49" w:rsidP="00497E49">
      <w:pPr>
        <w:rPr>
          <w:b/>
          <w:bCs/>
          <w:lang w:val="en-IN"/>
        </w:rPr>
      </w:pPr>
      <w:r w:rsidRPr="00497E49">
        <w:rPr>
          <w:b/>
          <w:bCs/>
          <w:lang w:val="en-IN"/>
        </w:rPr>
        <w:t>Model Architecture</w:t>
      </w:r>
    </w:p>
    <w:p w14:paraId="534C2E04" w14:textId="11BD8122" w:rsidR="00497E49" w:rsidRPr="00497E49" w:rsidRDefault="00497E49" w:rsidP="00497E49">
      <w:pPr>
        <w:numPr>
          <w:ilvl w:val="0"/>
          <w:numId w:val="11"/>
        </w:numPr>
        <w:rPr>
          <w:lang w:val="en-IN"/>
        </w:rPr>
      </w:pPr>
      <w:r w:rsidRPr="00497E49">
        <w:rPr>
          <w:lang w:val="en-IN"/>
        </w:rPr>
        <w:t xml:space="preserve">Type of model </w:t>
      </w:r>
      <w:r w:rsidR="00795347">
        <w:rPr>
          <w:lang w:val="en-IN"/>
        </w:rPr>
        <w:t>(Do not use Machine learning models. Apply deep learning base models and advanced model introduced 2024 onwards)</w:t>
      </w:r>
    </w:p>
    <w:p w14:paraId="2C8E2AB8" w14:textId="77777777" w:rsidR="00497E49" w:rsidRPr="00497E49" w:rsidRDefault="00497E49" w:rsidP="00497E49">
      <w:pPr>
        <w:numPr>
          <w:ilvl w:val="0"/>
          <w:numId w:val="11"/>
        </w:numPr>
        <w:rPr>
          <w:lang w:val="en-IN"/>
        </w:rPr>
      </w:pPr>
      <w:r w:rsidRPr="00497E49">
        <w:rPr>
          <w:lang w:val="en-IN"/>
        </w:rPr>
        <w:t xml:space="preserve">Layers used </w:t>
      </w:r>
    </w:p>
    <w:p w14:paraId="65099175" w14:textId="77777777" w:rsidR="00497E49" w:rsidRPr="00497E49" w:rsidRDefault="00497E49" w:rsidP="00497E49">
      <w:pPr>
        <w:numPr>
          <w:ilvl w:val="0"/>
          <w:numId w:val="11"/>
        </w:numPr>
        <w:rPr>
          <w:lang w:val="en-IN"/>
        </w:rPr>
      </w:pPr>
      <w:r w:rsidRPr="00497E49">
        <w:rPr>
          <w:lang w:val="en-IN"/>
        </w:rPr>
        <w:t xml:space="preserve">Activation functions </w:t>
      </w:r>
    </w:p>
    <w:p w14:paraId="3B1E33AF" w14:textId="77777777" w:rsidR="00497E49" w:rsidRPr="00497E49" w:rsidRDefault="00497E49" w:rsidP="00497E49">
      <w:pPr>
        <w:numPr>
          <w:ilvl w:val="0"/>
          <w:numId w:val="11"/>
        </w:numPr>
        <w:rPr>
          <w:lang w:val="en-IN"/>
        </w:rPr>
      </w:pPr>
      <w:r w:rsidRPr="00497E49">
        <w:rPr>
          <w:lang w:val="en-IN"/>
        </w:rPr>
        <w:t xml:space="preserve">Loss function </w:t>
      </w:r>
    </w:p>
    <w:p w14:paraId="10B195EC" w14:textId="77777777" w:rsidR="00497E49" w:rsidRPr="00497E49" w:rsidRDefault="00497E49" w:rsidP="00497E49">
      <w:pPr>
        <w:numPr>
          <w:ilvl w:val="0"/>
          <w:numId w:val="11"/>
        </w:numPr>
        <w:rPr>
          <w:lang w:val="en-IN"/>
        </w:rPr>
      </w:pPr>
      <w:r w:rsidRPr="00497E49">
        <w:rPr>
          <w:lang w:val="en-IN"/>
        </w:rPr>
        <w:t xml:space="preserve">Optimizer </w:t>
      </w:r>
    </w:p>
    <w:p w14:paraId="07D12DF1" w14:textId="5EF7DD3E" w:rsidR="00497E49" w:rsidRPr="00497E49" w:rsidRDefault="00497E49" w:rsidP="00497E49">
      <w:pPr>
        <w:rPr>
          <w:b/>
          <w:bCs/>
          <w:lang w:val="en-IN"/>
        </w:rPr>
      </w:pPr>
      <w:r w:rsidRPr="00497E49">
        <w:rPr>
          <w:b/>
          <w:bCs/>
          <w:lang w:val="en-IN"/>
        </w:rPr>
        <w:t>Workflow</w:t>
      </w:r>
    </w:p>
    <w:p w14:paraId="7EDC3AA8" w14:textId="77777777" w:rsidR="00497E49" w:rsidRPr="00497E49" w:rsidRDefault="00497E49" w:rsidP="00497E49">
      <w:pPr>
        <w:numPr>
          <w:ilvl w:val="0"/>
          <w:numId w:val="12"/>
        </w:numPr>
        <w:rPr>
          <w:lang w:val="en-IN"/>
        </w:rPr>
      </w:pPr>
      <w:r w:rsidRPr="00497E49">
        <w:rPr>
          <w:lang w:val="en-IN"/>
        </w:rPr>
        <w:t>Data → Preprocessing → Training → Testing → Evaluation</w:t>
      </w:r>
    </w:p>
    <w:p w14:paraId="15B02A83" w14:textId="77777777" w:rsidR="00957E7E" w:rsidRDefault="00000000">
      <w:pPr>
        <w:pStyle w:val="Heading1"/>
      </w:pPr>
      <w:r>
        <w:t>Implementation Details</w:t>
      </w:r>
    </w:p>
    <w:p w14:paraId="225BAEE5" w14:textId="1477D0CC" w:rsidR="00957E7E" w:rsidRDefault="00497E49">
      <w:r>
        <w:t>Hyper parameters values</w:t>
      </w:r>
      <w:r w:rsidR="00000000">
        <w:br/>
      </w:r>
    </w:p>
    <w:p w14:paraId="32514FB9" w14:textId="220D7265" w:rsidR="00957E7E" w:rsidRDefault="00000000">
      <w:pPr>
        <w:pStyle w:val="Heading1"/>
      </w:pPr>
      <w:r>
        <w:t>Results and Analysis</w:t>
      </w:r>
      <w:r w:rsidR="009D5B7E">
        <w:t xml:space="preserve"> (Detailed required)</w:t>
      </w:r>
    </w:p>
    <w:p w14:paraId="70172F78" w14:textId="7B1E8547" w:rsidR="00497E49" w:rsidRDefault="00795347" w:rsidP="00497E49">
      <w:pPr>
        <w:rPr>
          <w:lang w:val="en-IN"/>
        </w:rPr>
      </w:pPr>
      <w:r>
        <w:rPr>
          <w:lang w:val="en-IN"/>
        </w:rPr>
        <w:t>Evaluate as per problem (if regression MSE, RMSE, MAE, MAPE &amp; R</w:t>
      </w:r>
      <w:r>
        <w:rPr>
          <w:vertAlign w:val="superscript"/>
          <w:lang w:val="en-IN"/>
        </w:rPr>
        <w:t>2</w:t>
      </w:r>
      <w:r>
        <w:rPr>
          <w:lang w:val="en-IN"/>
        </w:rPr>
        <w:t>)</w:t>
      </w:r>
    </w:p>
    <w:p w14:paraId="2EC11D73" w14:textId="123CBB14" w:rsidR="00795347" w:rsidRDefault="00795347" w:rsidP="00497E49">
      <w:pPr>
        <w:rPr>
          <w:lang w:val="en-IN"/>
        </w:rPr>
      </w:pPr>
      <w:r>
        <w:rPr>
          <w:lang w:val="en-IN"/>
        </w:rPr>
        <w:lastRenderedPageBreak/>
        <w:t xml:space="preserve">In case of classification </w:t>
      </w:r>
      <w:r w:rsidR="009D5B7E">
        <w:rPr>
          <w:lang w:val="en-IN"/>
        </w:rPr>
        <w:t>(Accuracy precision, recall, F1 score etc.</w:t>
      </w:r>
    </w:p>
    <w:p w14:paraId="555AC126" w14:textId="2583906A" w:rsidR="00795347" w:rsidRDefault="00795347" w:rsidP="00497E49">
      <w:pPr>
        <w:rPr>
          <w:lang w:val="en-IN"/>
        </w:rPr>
      </w:pPr>
      <w:r w:rsidRPr="00497E49">
        <w:rPr>
          <w:lang w:val="en-IN"/>
        </w:rPr>
        <w:t>Tables + Graphs (very important)</w:t>
      </w:r>
      <w:r>
        <w:rPr>
          <w:lang w:val="en-IN"/>
        </w:rPr>
        <w:t xml:space="preserve"> with discussion of results. </w:t>
      </w:r>
    </w:p>
    <w:p w14:paraId="4484EEF4" w14:textId="07B65C00" w:rsidR="00497E49" w:rsidRPr="00497E49" w:rsidRDefault="00497E49" w:rsidP="00497E49">
      <w:pPr>
        <w:rPr>
          <w:lang w:val="en-IN"/>
        </w:rPr>
      </w:pPr>
      <w:r w:rsidRPr="00497E49">
        <w:rPr>
          <w:lang w:val="en-IN"/>
        </w:rPr>
        <w:t xml:space="preserve">Loss curves </w:t>
      </w:r>
    </w:p>
    <w:p w14:paraId="3ACFD0E5" w14:textId="5D2F0A8B" w:rsidR="00497E49" w:rsidRPr="00497E49" w:rsidRDefault="00497E49" w:rsidP="00497E49">
      <w:pPr>
        <w:rPr>
          <w:lang w:val="en-IN"/>
        </w:rPr>
      </w:pPr>
      <w:r w:rsidRPr="00497E49">
        <w:rPr>
          <w:lang w:val="en-IN"/>
        </w:rPr>
        <w:t xml:space="preserve"> Confusion matrix </w:t>
      </w:r>
    </w:p>
    <w:p w14:paraId="746C3F73" w14:textId="3DEED82B" w:rsidR="00957E7E" w:rsidRDefault="009D5B7E" w:rsidP="00497E49">
      <w:r>
        <w:t>Result should be compared with base models</w:t>
      </w:r>
      <w:r w:rsidR="00000000">
        <w:br/>
      </w:r>
    </w:p>
    <w:p w14:paraId="62E9A8A4" w14:textId="77777777" w:rsidR="00957E7E" w:rsidRDefault="00000000">
      <w:pPr>
        <w:pStyle w:val="Heading1"/>
      </w:pPr>
      <w:r>
        <w:t>Conclusion</w:t>
      </w:r>
    </w:p>
    <w:p w14:paraId="38F790C4" w14:textId="77777777" w:rsidR="00957E7E" w:rsidRDefault="00000000">
      <w:r>
        <w:t>Write your content here...</w:t>
      </w:r>
      <w:r>
        <w:br/>
      </w:r>
    </w:p>
    <w:p w14:paraId="45BD78B3" w14:textId="77777777" w:rsidR="00957E7E" w:rsidRDefault="00000000">
      <w:pPr>
        <w:pStyle w:val="Heading1"/>
      </w:pPr>
      <w:r>
        <w:t>References</w:t>
      </w:r>
    </w:p>
    <w:p w14:paraId="10CC49BD" w14:textId="573429B7" w:rsidR="00957E7E" w:rsidRDefault="00000000">
      <w:r>
        <w:t>Write your content here...</w:t>
      </w:r>
      <w:r w:rsidR="009D5B7E">
        <w:t xml:space="preserve"> (IEEE style)</w:t>
      </w:r>
      <w:r>
        <w:br/>
      </w:r>
    </w:p>
    <w:sectPr w:rsidR="00957E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043172"/>
    <w:multiLevelType w:val="hybridMultilevel"/>
    <w:tmpl w:val="560EBD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89F"/>
    <w:multiLevelType w:val="multilevel"/>
    <w:tmpl w:val="3C02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B142A4"/>
    <w:multiLevelType w:val="multilevel"/>
    <w:tmpl w:val="B78E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862BA2"/>
    <w:multiLevelType w:val="multilevel"/>
    <w:tmpl w:val="3A74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611614">
    <w:abstractNumId w:val="8"/>
  </w:num>
  <w:num w:numId="2" w16cid:durableId="504446003">
    <w:abstractNumId w:val="6"/>
  </w:num>
  <w:num w:numId="3" w16cid:durableId="1511605233">
    <w:abstractNumId w:val="5"/>
  </w:num>
  <w:num w:numId="4" w16cid:durableId="1535119696">
    <w:abstractNumId w:val="4"/>
  </w:num>
  <w:num w:numId="5" w16cid:durableId="1998805703">
    <w:abstractNumId w:val="7"/>
  </w:num>
  <w:num w:numId="6" w16cid:durableId="1687560864">
    <w:abstractNumId w:val="3"/>
  </w:num>
  <w:num w:numId="7" w16cid:durableId="2129859408">
    <w:abstractNumId w:val="2"/>
  </w:num>
  <w:num w:numId="8" w16cid:durableId="738794341">
    <w:abstractNumId w:val="1"/>
  </w:num>
  <w:num w:numId="9" w16cid:durableId="1421364127">
    <w:abstractNumId w:val="0"/>
  </w:num>
  <w:num w:numId="10" w16cid:durableId="435098528">
    <w:abstractNumId w:val="9"/>
  </w:num>
  <w:num w:numId="11" w16cid:durableId="1756587963">
    <w:abstractNumId w:val="12"/>
  </w:num>
  <w:num w:numId="12" w16cid:durableId="957030533">
    <w:abstractNumId w:val="10"/>
  </w:num>
  <w:num w:numId="13" w16cid:durableId="10584067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7E49"/>
    <w:rsid w:val="00795347"/>
    <w:rsid w:val="007F7304"/>
    <w:rsid w:val="00957E7E"/>
    <w:rsid w:val="009D5B7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54EBF7"/>
  <w14:defaultImageDpi w14:val="300"/>
  <w15:docId w15:val="{5B4868D0-8D54-4798-810E-D18D5DCC6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Sushma Jain</cp:lastModifiedBy>
  <cp:revision>2</cp:revision>
  <dcterms:created xsi:type="dcterms:W3CDTF">2013-12-23T23:15:00Z</dcterms:created>
  <dcterms:modified xsi:type="dcterms:W3CDTF">2026-04-18T06:00:00Z</dcterms:modified>
  <cp:category/>
</cp:coreProperties>
</file>